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56"/>
        </w:rPr>
        <w:t>HAKAFAST</w:t>
      </w:r>
    </w:p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40"/>
        </w:rPr>
        <w:t>מדריך התקנה במסלול בישראל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color w:val="64748B"/>
          <w:sz w:val="24"/>
        </w:rPr>
        <w:t>מסמך עבודה בשלבים — צוות התקנה, מנהל מסלול ותמיכה</w:t>
      </w:r>
    </w:p>
    <w:p>
      <w:pPr>
        <w:spacing w:after="480"/>
        <w:jc w:val="right"/>
        <w:bidi w:val="1"/>
      </w:pPr>
      <w:r>
        <w:rPr>
          <w:rFonts w:ascii="Arial" w:hAnsi="Arial" w:cs="Arial"/>
          <w:rFonts w:ascii="Arial" w:hAnsi="Arial"/>
          <w:b w:val="0"/>
          <w:color w:val="64748B"/>
          <w:sz w:val="22"/>
        </w:rPr>
        <w:t>גרסה 1.0 · Windows 10/11 (64-bit)</w:t>
      </w:r>
    </w:p>
    <w:p>
      <w:pPr>
        <w:spacing w:after="0"/>
        <w:jc w:val="right"/>
        <w:bidi w:val="1"/>
      </w:pPr>
      <w:r>
        <w:rPr>
          <w:rFonts w:ascii="Arial" w:hAnsi="Arial" w:cs="Arial"/>
          <w:rFonts w:ascii="Arial" w:hAnsi="Arial"/>
          <w:b w:val="0"/>
          <w:color w:val="64748B"/>
          <w:sz w:val="20"/>
        </w:rPr>
        <w:t>support.hakafast@gmail.com · https://hakafast.com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32"/>
        </w:rPr>
        <w:t>תוכן עניינים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סקירה וזמנים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ציוד ודרישות לפני הגעה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שלב 0 — הכנה מרחוק (יום לפני)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שלב 1 — סקר שטח ותשתית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שלב 2 — התקנת תוכנה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6. שלב 3 — חיבור דקודר ו-TranX 160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7. שלב 4 — מיפוי טרנספונדרים וקארטים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8. שלב 5 — מסכי זמנים חיים ורשת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9. שלב 6 — מסכים נוספים (קבלה, תוצאות, קיוסק)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10. שלב 7 — הדרכת צוות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11. שלב 8 — בדיקות לפני עליה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12. שלב 9 — יום עליה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13. תפעול יומי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14. פתרון תקלות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15. נספחים</w:t>
      </w:r>
    </w:p>
    <w:p>
      <w:r>
        <w:br w:type="page"/>
      </w:r>
    </w:p>
    <w:p>
      <w:pPr>
        <w:spacing w:after="20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44"/>
        </w:rPr>
        <w:t>מדריך התקנה — HAKAFAST במסלול בישראל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מסמך עבודה בשלבים לצוות התקנה, מנהל מסלול ותמיכה טכנית.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**גרסת מסמך:** 1.0 · **מערכת:** Windows 10/11 (64-bit)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תוכן עניינים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[סקירה וזמנים](#1-סקירה-וזמנים)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[ציוד ודרישות לפני הגעה](#2-ציוד-ודרישות-לפני-הגעה)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[שלב 0 — הכנה מרחוק (יום לפני)](#3-שלב-0--הכנה-מרחוק-יום-לפני)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[שלב 1 — סקר שטח ותשתית](#4-שלב-1--סקר-שטח-ותשתית)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[שלב 2 — התקנת תוכנה](#5-שלב-2--התקנת-תוכנה)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6. [שלב 3 — חיבור דקודר ו-TranX 160](#6-שלב-3--חיבור-דקודר-ו-tranx-160)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7. [שלב 4 — מיפוי טרנספונדרים וקארטים](#7-שלב-4--מיפוי-טרנספונדרים-וקארטים)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8. [שלב 5 — מסכי זמנים חיים ורשת](#8-שלב-5--מסכי-זמנים-חיים-ורשת)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9. [שלב 6 — מסכים נוספים (קבלה, תוצאות, קיוסק)](#9-שלב-6--מסכים-נוספים)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10. [שלב 7 — הדרכת צוות](#10-שלב-7--הדרכת-צוות)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11. [שלב 8 — בדיקות לפני עליה](#11-שלב-8--בדיקות-לפני-עליה)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12. [שלב 9 — יום עליה](#12-שלב-9--יום-עליה)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13. [תפעול יומי](#13-תפעול-יומי)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14. [פתרון תקלות](#14-פתרון-תקלות)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15. [נספחים](#15-נספחים)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1. סקירה וזמנים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שלב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נושא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זמן משוער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הכנה מרחוק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1–2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סקר שטח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4–8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התקנת תוכנה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1–2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דקודר + TranX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4–6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מיפוי טרנספונדרים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1–2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מסכי זמנים חיים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1–2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מסכים נוספים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1–2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הדרכת צוות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4–6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בדיקות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1–2 שעות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עליה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30 דקות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**סה״כ**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**~18–24 שעות** (לרוב 2–3 ימי עבודה)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color w:val="64748B"/>
          <w:sz w:val="20"/>
        </w:rPr>
        <w:t>הזמנים תלויים בתשתית קיימת: אם יש כבר רשת, דקודר ולולאות — ניתן לקצר משמעותית.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מה HAKAFAST עושה במסלול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**פאנל ניהול** — שיבוץ נהגים, פיטס, מקצים, סיום מקצה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**זמנים חיים** — תצוגה ללקוחות (שיבוצים + טבלת זמנים)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**קבלה** — רישום נהגים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**תוצאות** — ארכיון מקצים + ייצוא CSV/JSON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**חיבור לדקודר AMB/MyLaps** — קריאת הקפות בזמן אמת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2. ציוד ודרישות לפני הגעה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חומרה חובה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מחשב Windows 10/11 (64-bit) — **מחשב האחראי** (מומלץ i5+, 8GB RAM, SSD)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כבל רשת (Ethernet) מהמחשב לרשת המסלול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דקודר AMB/MyLaps (TranX 160 או תואם) + לולאות מותקנות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טרנספונדר על כל קארט פעיל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USB עם `HAKAFAST-Setup-x.x.x.exe` (או חבילת `installer/stage`)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חומרה מומלצת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נתב Wi-Fi ייעודי / VLAN לצוות (נפרד מאינternet אורחים)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מסך(ים) לזמנים חיים — TV / מonitor + Mini PC או Chromecast / stick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UPS למחשב האחראי + דקודר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מדפסת (לתוצאות — אופציונלי)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תוכנה (מגיעה בחבילה)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Node.js portable (נארז אוטומטית בבניית installer)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שירות Windows **HAKAFAST** — עולה עם המחשב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WebView2 Kiosk (אופציונלי) — מסך מלא להזמנות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מידע לאסוף מהמסלול לפני ההגעה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פריט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דוגמה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שם המסלול (עברית)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מסלול Karting חיפה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Slug (אנגלית, ל-URL)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`karting-haifa`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מספר קארטים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12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סוגי קארטים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מבוגרים / ילדים / מירוץ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IP דקודר (אם ידוע)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`192.168.1.50`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טווח מספרי קארט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1–12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מספר מסכים + מיקום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2 ביציאה, 1 בקבלה</w:t>
            </w:r>
          </w:p>
        </w:tc>
      </w:tr>
    </w:tbl>
    <w:p/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3. שלב 0 — הכנה מרחוק (יום לפני)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לוודא שהחבילה מוכנה ושיש רישיון.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3.1 בניית חבילת התקנה (מחשב מפתח)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cd installer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.\build-installer.ps1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**פלט:** installer/output/HAKAFAST-Setup-x.x.x.exe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3.2 העתקה ל-USB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העתק את `HAKAFAST-Setup-*.exe` ל-USB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(אופציונלי) העתק גם `MADRICH-HAKAFAT-ISRAEL.md` ו-`README-INSTALL.md`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3.3 רישיון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וודא שמפתח הרישיון (`HF_LICENSE_KEYS`) מוגדר — בדרך כלל בזמן ההתקנה או בהגדרות מתקדמות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רמת רישיון לפי מספר קארטים: Standard (עד 15), Pro (16–25), Enterprise (26+)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USB מוכן + רישיון פעיל + תיאום שעת הגעה עם מנהל המסלול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4. שלב 1 — סקר שטח ותשתית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למפות פיזית את המסלול לפני חיבור תוכנה.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4.1 רשת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סמן את מיקום **מחשב האחראי** (קרוב לדקודר ולחשמל יציב)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בדוק שיש נקודת Ethernet / מתג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תכנן IP קבוע למחשב האחראי, למשל: `192.168.1.100`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וודא ש-Wi-Fi מסלול מאפשר גישה בין מכשירים (AP isolation **כבוי**)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4.2 חשמל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UPS למחשב + דקודר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שקעים ליד מסכים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4.3 פיטס ומסלול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ספור נתיבי יציאה (lanes) — כמה שורות פיטס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סמן כיוון יציאה (למעלה/למטה במסך) — יוגדר בהגדרות מתקדמות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צלם תמונות: דקודר, לולאות, מסכים, ארון תקשורת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4.4 דקודר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מצא את הדקודר — רשום MAC / Serial אם רלוונטי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חבר Ethernet לדקודר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בדוק IP (מסך דקודר / MyLaps software / סריקה):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 xml:space="preserve">   ping 192.168.1.50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פורט ברירת מחדל: **5403** (TCP)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תרשים רשת + IP לכל רכיב + תמונות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5. שלב 2 — התקנת תוכנה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שרת HAKAFAST רץ על מחשב האחראי.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5.1 הרצת המתקין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חבר USB, הרץ `HAKAFAST-Setup-x.x.x.exe`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אשר UAC (נדרש Admin)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בחר: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[x] **Install Windows service**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[x] **Create desktop shortcuts**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מיקום: `C:\Program Files\HAKAFAST`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5.2 אשף הגדרה ראשונית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לאחר ההתקנה ייפתח דפדפן ב: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http://127.0.0.1:5000/setup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מלא: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שדה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דוגמה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שם מסלול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Karting Tel Aviv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Slug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`kart-ta`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מספרי קארט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`1-12`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סיסמת מנהל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(חובה מומלץ — 12+ תווים, אות גדולה/קטנה, מספר, תו מיוחד)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לחץ **שמור** — שמור את כתובות ה-LAN שמוצגות.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5.3 בדיקה מהירה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Get-Service HAKAFAST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# Status: Running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Start-Process "http://127.0.0.1:5000/admin/kart-ta"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5.4 IP קבוע (מומלץ)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הגדרות Windows → רשת → Ethernet → IP assignment → Manual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IP: `192.168.1.100` · Subnet: `255.255.255.0` · Gateway: `192.168.1.1`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שירות Running + אשף הושלם + כניסה לפאנל ניהול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6. שלב 3 — חיבור דקודר ו-TranX 160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HAKAFAST מקבל הקפות מהדקודר.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color w:val="64748B"/>
          <w:sz w:val="20"/>
        </w:rPr>
        <w:t>HAKAFAST **לא** מתחבר ישירות ללולאה — הלולאה → טרנספונדר → דקודר → TCP → HAKAFAST.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6.1 חיבור פיזי TranX 160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לולאות מחוברות לדקודר לפי מדריך AMB/MyLaps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דקודר מחובר לרשת (Ethernet)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הדקודר והמחשב **באותה רשת מקומית**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6.2 הגדרה בפאנל ניהול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פתח **פאנל ניהול** → **הגדרות מתקדמות** (סיסמה אם הוגדרה)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גלול ל-**הגדרות דקודר**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לחץ **סרוק רשת** — בחר את הדקודר מהרשימה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**או** הזן ידנית: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**IP דקودר:** `192.168.1.50`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**פורט:** `5403`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**COM** (USB serial): רק אם אין Ethernet — למשל `COM3`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לחץ **שמור**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וודא נקודה ירוקה: **מחובר**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6.3 בדיקת חיבור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העבר קארט עם טרנספונדר מעל לולאה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בדוק **זמן מעבר אחרון** מתעדכן בהגדרות דקודר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אם לא — ראה [פתרון תקלות](#14-פתרון-תקלות)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6.4 חומת אש (Firewall)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New-NetFirewallRule -DisplayName "HAKAFAST Server" -Direction Inbound -Protocol TCP -LocalPort 5000 -Action Allow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New-NetFirewallRule -DisplayName "AMB Decoder" -Direction Inbound -Protocol TCP -LocalPort 5403 -Action Allow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סטטוס דקודר = מחובר + מעבר טרנספונדר נרשם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7. שלב 4 — מיפוי טרנספונדרים וקארטים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כל ID טרנספונדר = מספר קארט נכון.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7.1 איסוף ID טרנספונדרים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לכל קארט (1 עד N):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הזז קארט מעל לולאה **ב slowly**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רשום את **Transponder ID** (מופיע ב-MyLaps / בלוג דקודר)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מלא בטבלת המיפוי: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טרנספונדר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קארט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1234567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2345678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…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…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7.2 הזנה ב-HAKAFAST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**הגדרות מתקדמות → מיפוי טרנספונדר → קארט**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שמור.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7.3 הגדרת קארטים בפאנל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פאנל ניהול → מחסן קארטים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וודא שכל מספר קארט קיים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(אופציונלי) הגדר סוגי קארט — צבע, מנוע, טווח מספרים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7.4 מקצה בדיקה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הוסף 2–3 נהגים לתור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שבץ לקארטים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התחל מקצה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וודא שהקפות מופיעות בזמנים חיים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כל קארט נקרא + הקפה מוצגת תוך ~2 שניות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8. שלב 5 — מסכי זמנים חיים ורשת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לקוחות רואים שיבוצים וזמנים בזמן אמת.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8.1 מצא את IP המחשב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ipconfig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# IPv4 Address: 192.168.1.100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8.2 כתובת זמנים חיים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http://192.168.1.100:5000/live-timing/[track-slug]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דוגמה: http://192.168.1.100:5000/live-timing/kart-ta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8.3 הגדרת מסך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**אפשרות A — Mini PC / מחשב ישן**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חבר Ethernet/Wi-Fi לאותה רשת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פתח Chrome/Edge → הזן URL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F11 למסך מלא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(אופציונלי) Kiosk: `chrome.exe --kiosk "http://..."`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**אפשרות B — Kiosk HAKAFAST**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קיצור דרך: **HAKAFAST Kiosk** על שולחן העבודה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8.4 מצב כהה / בהיר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במסך זמנים חיים: כפתור 🌙/☀️ בכותרת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מעבר **שיבוצים ↔ זמנים** — ה-theme נשמר בכל תצוגה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8.5 בדיקה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מסך מתעדכן תוך 2 שניות אחרי הקפה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מעבר שיבוצים/זמנים נראה תקין בכהה ובבהיר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RTL (עברית) תקין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לפחות מסך אחד פעיל + עדכון בזמן אמת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9. שלב 6 — מסכים נוספים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מסך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URL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פאנל ניהול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`http://[IP]:5000/admin/[slug]`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קבלה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`http://[IP]:5000/reception/[slug]`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תוצאות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`http://[IP]:5000/results`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הזמנות (קיוסק)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`http://[IP]:5000/booking/[slug]`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פתח כל מסך במכשיר היעד, F11 / Kiosk, שמור URL בסימניות.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כל המסכים הנדרשים נגישים מהרשת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10. שלב 7 — הדרכת צוות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**מטרה:** צוות המסלול עצמאי ביום עבודה רגיל.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7.1 קבלה (15 דק)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הוספת נהג / חיפוש נהג שמור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רמת נהג (Amateur / Master / Pro)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7.2 פאנל ניהול — מקצה רגיל (45 דק)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גרירת נהגים מהתור לקארט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סידור פיטס (lanes)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**התחל מקצה**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החזרת קארט מהמסלול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**סיים מקצה** → ייצוא אוטומטי ל-`exports/`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7.3 תצוגה חיה (15 דק)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מתי לעבור שיבוצים / זמנים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תצוגת מקצה הבא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7.4 תקלות נפוצות (15 דק)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אין הקפות → בדוק דקודר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קארט לא נקרא → מיפוי טרנספונדר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מסך לא מתעדכן → רענון / Wi-Fi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כל מפעיל הריץ מקצה מלא לבד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11. שלב 8 — בדיקות לפני עליה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רשימת בדיקה (חובה)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**כל** הקארטים נקראים בלולאה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מסכים מציגים זמנים **תוך 2 שניות**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גיבוי: `%ProgramData%\HAKAFAST` — העתקה לכונן חיצוני / ענן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סיסמת מנהל חזקה (12+ תווים) + נעילת פאנל פעילה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צוות יודע: סיים מקצה → הכן הבא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שירות HAKAFAST = Running אחרי Restart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☐ UPS + חשמל יציב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בדיקת שירות אחרי Restart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Restart-Computer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# אחרי עליה: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Get-Service HAKAFAST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Start-Process "http://127.0.0.1:5000/admin/[slug]"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כל הסעיפים מסומנים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12. שלב 9 — יום עליה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**משך:** ~30 דקות · **מומלץ:** לפני פתיחה ללקוחות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הפעל מחשב + וודא שירות Running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בדוק דקודר (ירוק)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פתח מסכי זמנים חיים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הרץ מקצה ניסיון (2–3 קארטים)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גיבוי `%ProgramData%\HAKAFAST`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6. מסירה למנהל מסלול: סיסמאות, URLs, איש קשר תמיכה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מסירה חתומה / מאושרת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13. תפעול יומי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פעולה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איך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פתיחת יום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אין צורך — השירות עולה עם Windows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פאנל ניהול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קיצור **HAKAFAST Admin**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מקצה חדש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שיבוץ → התחל → סיים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גיבוי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העתק `%ProgramData%\HAKAFAST` (שבועי)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לוגים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`%ProgramData%\HAKAFAST\logs\service.log`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נתונים חשובים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נתיב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תוכן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`%ProgramData%\HAKAFAST\install.json`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הגדרות מסלול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`%ProgramData%\HAKAFAST\workspaces\`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נתוני מקצים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`%ProgramData%\HAKAFAST\exports\`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CSV + JSON</w:t>
            </w:r>
          </w:p>
        </w:tc>
      </w:tr>
    </w:tbl>
    <w:p/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14. פתרון תקלות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השרת לא עולה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Get-Service HAKAFAST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Start-Service HAKAFAST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Get-Content "$env:ProgramData\HAKAFAST\logs\service.log" -Tail 30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או: הרץ start-hakafast.bat admin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אין הקפות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IP דקודר נכון? → הגדרות מתקדמות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`ping [IP-דקודר]` מהמחשב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טרנספונדר על הקארט?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מיפוי טרנספונדר נכון?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Firewall — פורט 5403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מסך לא מתעדכן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אותה רשת Wi-Fi?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AP isolation כבוי?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רענון F5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בדוק WebSocket: badge "Realtime" בכותרת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מודal / theme לא נכון בפאנל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כפתור 🌙/☀️ בכותרת הפאנל — כל החלונות (הגדרות, תכנון, תצוגה מקדימה) עוקבים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הסרת התקנה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תפריט התחל → HAKAFAST → Uninstall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**או** Control Panel → Programs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(אופציונלי) שמור `%ProgramData%\HAKAFAST` לפני מחיקה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15. נספחים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א. כתובות מלאות (החלף `[IP]` ו-`[slug]`)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http://[IP]:5000/setup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http://[IP]:5000/admin/[slug]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http://[IP]:5000/live-timing/[slug]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http://[IP]:5000/reception/[slug]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http://[IP]:5000/results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http://[IP]:5000/booking/[slug]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ב. משתני סביבה (מתקדם)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משתנה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ברירת מחדל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תיאור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`PORT`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5000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פורט שרת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`HF_DATA_DIR`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`%ProgramData%\HAKAFAST`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נתונים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`AMB_DECODER_HOST`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IP דקודר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`AMB_DECODER_PORT`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5403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פורט TCP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`HF_LICENSE_KEYS`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מפתחות רישיון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ג. תמיכה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**אימייל:** support.hakafast@gmail.com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**אתר:** https://hakafast.com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גיליון מעקב התקנה (להדפסה)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שלב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תאריך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בוצע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חתימה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הכנה מרחוק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סקר שטח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התקנת תוכנה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דקודר TranX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מיפוי טרנספונדרים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מסכי זמנים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מסכים נוספים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הדרכה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בדיקות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עליה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**שם מסלול:** _______________ **Slug:** _______________ **תאריך עליה:** _______________</w:t>
      </w:r>
    </w:p>
    <w:p/>
    <w:p>
      <w:pPr>
        <w:spacing w:after="160"/>
        <w:jc w:val="right"/>
        <w:bidi w:val="1"/>
      </w:pPr>
      <w:r>
        <w:rPr>
          <w:rFonts w:ascii="Arial" w:hAnsi="Arial" w:cs="Arial"/>
          <w:rFonts w:ascii="Arial" w:hAnsi="Arial"/>
          <w:b/>
          <w:color w:val="008080"/>
          <w:sz w:val="32"/>
        </w:rPr>
        <w:t>16. אבטחה — חובה במסלול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עקרונות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HAKAFAST במסלול רץ **ברשת מקומית (LAN)**. האבטחה מבוססת על: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1. **סיסמת מנהל חזקה** — חובה בהתקנה (12+ תווים)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2. **נעילת פאנל** — כל פעולת ניהול דורשת פתיחה עם סיסמה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3. **רשת מבודדת** — Wi-Fi צוות/VLAN נפרד מאינטרנט אורחים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4. **חומת אש Windows** — פורט 5000 רק ברשת המקומית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5. **גיבוי** — `%ProgramData%\HAKAFAST` מגובה מחוץ למחשב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מה המערכת מגינה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איום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הגנה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גישה לא מורשית לפאנל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סיסמה + session מוצפן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סיסמאות בקובץ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hashing (scrypt) — לא plaintext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זיוף הקפות מרחוק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API טרנספונדר — localhost בלבד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brute force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rate limit על login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רישיון מזויף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אימות מפתח (לא bypass ב-production)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session hijack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rFonts w:ascii="Arial" w:hAnsi="Arial"/>
                <w:b w:val="0"/>
                <w:sz w:val="20"/>
              </w:rPr>
              <w:t>cookie httpOnly + secret ייחודי לכל התקנה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הגדרות מומלצות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# אופציונלי — secret ייחודי (נוצר אוטומטית ב-install.json)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[Environment]::SetEnvironmentVariable('SESSION_SECRET', 'your-long-random-secret', 'Machine')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# רק אם צריך דקודר חיצוני (לא מומלץ)</w:t>
      </w:r>
    </w:p>
    <w:p>
      <w:pPr>
        <w:spacing w:after="0"/>
        <w:ind w:left="283"/>
        <w:jc w:val="left"/>
        <w:bidi w:val="1"/>
        <w:shd w:fill="F1F5F9"/>
      </w:pPr>
      <w:r>
        <w:rPr>
          <w:rFonts w:ascii="Consolas" w:hAnsi="Consolas" w:cs="Consolas"/>
          <w:rFonts w:ascii="Consolas" w:hAnsi="Consolas"/>
          <w:b w:val="0"/>
          <w:color w:val="1E293B"/>
          <w:sz w:val="18"/>
        </w:rPr>
        <w:t># [Environment]::SetEnvironmentVariable('HF_ALLOW_REMOTE_TRANSPONDER', '1', 'Machine')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/>
          <w:color w:val="000080"/>
          <w:sz w:val="26"/>
        </w:rPr>
        <w:t>אין לעשות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❌ לחשוף פורט 5000 לאינטרנט (port forwarding)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❌ להשאיר התקנה ללא סיסמת מנהל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❌ לשתף Wi-Fi צוות עם אורחים (AP isolation)</w:t>
      </w:r>
    </w:p>
    <w:p>
      <w:pPr>
        <w:spacing w:after="8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• ❌ לשמור סיסמאות בקובץ Excel לא מוצפן</w:t>
      </w:r>
    </w:p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**✅ סימון שלב:** סיסמה הוגדרה + פאנל ננעל + רשת מבודדת</w:t>
      </w:r>
    </w:p>
    <w:p/>
    <w:p>
      <w:pPr>
        <w:spacing w:after="120"/>
        <w:jc w:val="right"/>
        <w:bidi w:val="1"/>
      </w:pPr>
      <w:r>
        <w:rPr>
          <w:rFonts w:ascii="Arial" w:hAnsi="Arial" w:cs="Arial"/>
          <w:rFonts w:ascii="Arial" w:hAnsi="Arial"/>
          <w:b w:val="0"/>
          <w:sz w:val="22"/>
        </w:rPr>
        <w:t>*מסמך זה משלים את README-INSTALL.md (טכני) ו-INSTALL-USB.md (USB מהיר). לעדכונים — גרסת HAKAFAST ב-CHANGELOG.md.*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